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rPr>
          <w:rFonts w:ascii="Times New Roman" w:hAnsi="Times New Roman" w:eastAsia="Times New Roman"/>
          <w:b/>
          <w:sz w:val="28"/>
        </w:rPr>
        <w:t>SURAT PERNYATAAN ORISINALITAS KARYA</w:t>
      </w:r>
    </w:p>
    <w:p>
      <w:pPr>
        <w:spacing w:after="16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HACKVIDIA - ARKAVIDIA 11.0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Kami yang bertanda tangan di bawah ini:</w:t>
      </w:r>
    </w:p>
    <w:p>
      <w:pPr>
        <w:tabs>
          <w:tab w:pos="2098" w:val="left"/>
        </w:tabs>
        <w:spacing w:after="40" w:line="276" w:lineRule="auto"/>
        <w:ind w:left="283"/>
        <w:jc w:val="left"/>
      </w:pPr>
      <w:r>
        <w:rPr>
          <w:rFonts w:ascii="Times New Roman" w:hAnsi="Times New Roman" w:eastAsia="Times New Roman"/>
          <w:b w:val="0"/>
          <w:sz w:val="24"/>
        </w:rPr>
        <w:t>Nama Tim</w:t>
        <w:tab/>
        <w:t xml:space="preserve">: </w:t>
      </w:r>
      <w:r>
        <w:rPr>
          <w:rFonts w:ascii="Times New Roman" w:hAnsi="Times New Roman" w:eastAsia="Times New Roman"/>
          <w:b/>
          <w:sz w:val="24"/>
        </w:rPr>
        <w:t>JagaOrtu</w:t>
      </w:r>
    </w:p>
    <w:p>
      <w:pPr>
        <w:tabs>
          <w:tab w:pos="2098" w:val="left"/>
        </w:tabs>
        <w:spacing w:after="40" w:line="276" w:lineRule="auto"/>
        <w:ind w:left="283"/>
        <w:jc w:val="left"/>
      </w:pPr>
      <w:r>
        <w:rPr>
          <w:rFonts w:ascii="Times New Roman" w:hAnsi="Times New Roman" w:eastAsia="Times New Roman"/>
          <w:b w:val="0"/>
          <w:sz w:val="24"/>
        </w:rPr>
        <w:t>Judul Karya</w:t>
        <w:tab/>
        <w:t xml:space="preserve">: </w:t>
      </w:r>
      <w:r>
        <w:rPr>
          <w:rFonts w:ascii="Times New Roman" w:hAnsi="Times New Roman" w:eastAsia="Times New Roman"/>
          <w:b/>
          <w:sz w:val="24"/>
        </w:rPr>
        <w:t>JagaOrtu: Aturan Dua Orang Berbasis AI untuk Melindungi Lansia dari Penipuan Digital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567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No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Nama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NIM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Program Studi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Perguruan Tinggi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[ISI: Nama lengkap Ketua] (Ketua)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[ISI: NIM]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Teknik Elektro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Institut Teknologi Bandung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[ISI: Nama lengkap Anggota 2] (Anggota)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[ISI: NIM]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[ISI: Prodi]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[ISI: Kampus]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[ISI: Nama lengkap Anggota 3] (Anggota)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[ISI: NIM]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[ISI: Prodi]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[ISI: Kampus]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[ISI: Nama lengkap Anggota 4] (Anggota)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[ISI: NIM]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[ISI: Prodi]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[ISI: Kampus]</w:t>
            </w:r>
          </w:p>
        </w:tc>
      </w:tr>
    </w:tbl>
    <w:p>
      <w:pPr>
        <w:spacing w:after="4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dengan ini menyatakan bahwa:</w:t>
      </w:r>
    </w:p>
    <w:p>
      <w:pPr>
        <w:spacing w:after="60" w:line="276" w:lineRule="auto"/>
        <w:ind w:left="454" w:hanging="340"/>
        <w:jc w:val="both"/>
      </w:pPr>
      <w:r>
        <w:rPr>
          <w:rFonts w:ascii="Times New Roman" w:hAnsi="Times New Roman" w:eastAsia="Times New Roman"/>
          <w:b w:val="0"/>
          <w:sz w:val="24"/>
        </w:rPr>
        <w:t>1.  Karya yang kami ajukan pada kompetisi Hackvidia Arkavidia 11.0 merupakan karya orisinal tim kami dan dikembangkan khusus untuk kompetisi ini.</w:t>
      </w:r>
    </w:p>
    <w:p>
      <w:pPr>
        <w:spacing w:after="60" w:line="276" w:lineRule="auto"/>
        <w:ind w:left="454" w:hanging="340"/>
        <w:jc w:val="both"/>
      </w:pPr>
      <w:r>
        <w:rPr>
          <w:rFonts w:ascii="Times New Roman" w:hAnsi="Times New Roman" w:eastAsia="Times New Roman"/>
          <w:b w:val="0"/>
          <w:sz w:val="24"/>
        </w:rPr>
        <w:t>2.  Karya tersebut bukan hasil plagiarisme, belum pernah diikutsertakan dalam kompetisi lain, dan belum pernah memenangkan kompetisi sejenis.</w:t>
      </w:r>
    </w:p>
    <w:p>
      <w:pPr>
        <w:spacing w:after="60" w:line="276" w:lineRule="auto"/>
        <w:ind w:left="454" w:hanging="340"/>
        <w:jc w:val="both"/>
      </w:pPr>
      <w:r>
        <w:rPr>
          <w:rFonts w:ascii="Times New Roman" w:hAnsi="Times New Roman" w:eastAsia="Times New Roman"/>
          <w:b w:val="0"/>
          <w:sz w:val="24"/>
        </w:rPr>
        <w:t>3.  Seluruh data, kutipan, pustaka, aset, serta API/model pihak ketiga yang digunakan telah kami cantumkan sumbernya dan digunakan sesuai lisensinya.</w:t>
      </w:r>
    </w:p>
    <w:p>
      <w:pPr>
        <w:spacing w:after="60" w:line="276" w:lineRule="auto"/>
        <w:ind w:left="454" w:hanging="340"/>
        <w:jc w:val="both"/>
      </w:pPr>
      <w:r>
        <w:rPr>
          <w:rFonts w:ascii="Times New Roman" w:hAnsi="Times New Roman" w:eastAsia="Times New Roman"/>
          <w:b w:val="0"/>
          <w:sz w:val="24"/>
        </w:rPr>
        <w:t>4.  Kami tidak bekerja sama dengan tim lain dan tidak menerima bantuan pengerjaan karya dari pihak di luar tim, kecuali konsultasi dengan mentor yang disediakan panitia.</w:t>
      </w:r>
    </w:p>
    <w:p>
      <w:pPr>
        <w:spacing w:after="60" w:line="276" w:lineRule="auto"/>
        <w:ind w:left="454" w:hanging="340"/>
        <w:jc w:val="both"/>
      </w:pPr>
      <w:r>
        <w:rPr>
          <w:rFonts w:ascii="Times New Roman" w:hAnsi="Times New Roman" w:eastAsia="Times New Roman"/>
          <w:b w:val="0"/>
          <w:sz w:val="24"/>
        </w:rPr>
        <w:t>5.  Apabila di kemudian hari pernyataan ini terbukti tidak benar, kami bersedia menerima sanksi dari Panitia Arkavidia 11.0, termasuk diskualifikasi dan pencabutan gelar juara.</w:t>
      </w:r>
    </w:p>
    <w:p>
      <w:pPr>
        <w:spacing w:after="8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Demikian surat pernyataan ini kami buat dengan sebenar-benarnya tanpa paksaan dari pihak mana pun.</w:t>
      </w:r>
    </w:p>
    <w:p>
      <w:pPr>
        <w:spacing w:after="160" w:line="276" w:lineRule="auto"/>
        <w:jc w:val="right"/>
      </w:pPr>
      <w:r>
        <w:rPr>
          <w:rFonts w:ascii="Times New Roman" w:hAnsi="Times New Roman" w:eastAsia="Times New Roman"/>
          <w:b w:val="0"/>
          <w:sz w:val="24"/>
        </w:rPr>
        <w:t>Bandung, [ISI: tanggal] Desember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after="8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Ketua Tim,</w:t>
              <w:br/>
              <w:t>(meterai Rp10.000)</w:t>
              <w:br/>
              <w:br/>
              <w:br/>
            </w:r>
            <w:r>
              <w:rPr>
                <w:rFonts w:ascii="Times New Roman" w:hAnsi="Times New Roman" w:eastAsia="Times New Roman"/>
                <w:b/>
                <w:sz w:val="24"/>
              </w:rPr>
              <w:t>[ISI: Nama lengkap Ketua]</w:t>
            </w:r>
          </w:p>
        </w:tc>
        <w:tc>
          <w:tcPr>
            <w:tcW w:type="dxa" w:w="4513"/>
          </w:tcPr>
          <w:p>
            <w:pPr>
              <w:spacing w:after="8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Anggota,</w:t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sz w:val="24"/>
              </w:rPr>
              <w:t>[ISI: Nama lengkap Anggota 2]</w:t>
            </w:r>
          </w:p>
        </w:tc>
      </w:tr>
      <w:tr>
        <w:tc>
          <w:tcPr>
            <w:tcW w:type="dxa" w:w="4513"/>
          </w:tcPr>
          <w:p>
            <w:pPr>
              <w:spacing w:after="8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Anggota,</w:t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sz w:val="24"/>
              </w:rPr>
              <w:t>[ISI: Nama lengkap Anggota 3]</w:t>
            </w:r>
          </w:p>
        </w:tc>
        <w:tc>
          <w:tcPr>
            <w:tcW w:type="dxa" w:w="4513"/>
          </w:tcPr>
          <w:p>
            <w:pPr>
              <w:spacing w:after="8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Anggota,</w:t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sz w:val="24"/>
              </w:rPr>
              <w:t>[ISI: Nama lengkap Anggota 4]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