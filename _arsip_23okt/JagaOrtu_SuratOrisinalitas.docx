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SURAT PERNYATAAN ORISINALITAS KARYA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HACKVIDIA - ARKAVIDIA 11.0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Kami yang bertanda tangan di bawah ini:</w:t>
      </w:r>
    </w:p>
    <w:p>
      <w:pPr>
        <w:tabs>
          <w:tab w:pos="2098" w:val="left"/>
        </w:tabs>
        <w:spacing w:after="40" w:line="276" w:lineRule="auto"/>
        <w:ind w:left="283"/>
        <w:jc w:val="left"/>
      </w:pPr>
      <w:r>
        <w:rPr>
          <w:rFonts w:ascii="Times New Roman" w:hAnsi="Times New Roman" w:eastAsia="Times New Roman"/>
          <w:b w:val="0"/>
          <w:sz w:val="24"/>
        </w:rPr>
        <w:t>Nama Tim</w:t>
        <w:tab/>
        <w:t xml:space="preserve">: </w:t>
      </w:r>
      <w:r>
        <w:rPr>
          <w:rFonts w:ascii="Times New Roman" w:hAnsi="Times New Roman" w:eastAsia="Times New Roman"/>
          <w:b/>
          <w:sz w:val="24"/>
        </w:rPr>
        <w:t>JagaOrtu</w:t>
      </w:r>
    </w:p>
    <w:p>
      <w:pPr>
        <w:tabs>
          <w:tab w:pos="2098" w:val="left"/>
        </w:tabs>
        <w:spacing w:after="40" w:line="276" w:lineRule="auto"/>
        <w:ind w:left="283"/>
        <w:jc w:val="left"/>
      </w:pPr>
      <w:r>
        <w:rPr>
          <w:rFonts w:ascii="Times New Roman" w:hAnsi="Times New Roman" w:eastAsia="Times New Roman"/>
          <w:b w:val="0"/>
          <w:sz w:val="24"/>
        </w:rPr>
        <w:t>Judul Karya</w:t>
        <w:tab/>
        <w:t xml:space="preserve">: </w:t>
      </w:r>
      <w:r>
        <w:rPr>
          <w:rFonts w:ascii="Times New Roman" w:hAnsi="Times New Roman" w:eastAsia="Times New Roman"/>
          <w:b/>
          <w:sz w:val="24"/>
        </w:rPr>
        <w:t>JagaOrtu: Aturan Dua Orang Berbasis AI untuk Melindungi Lansia dari Penipuan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No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Nama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NIM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Program Studi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Perguruan Tinggi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[Nama Ketua] (Ketua)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Teknik Elektro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Institut Teknologi Bandung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[Nama Anggota 2] (Anggota)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[Prodi]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[Kampus]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[Nama Anggota 3] (Anggota)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[Prodi]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[Kampus]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[Nama Anggota 4] (Anggota)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[NIM]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[Prodi]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[Kampus]</w:t>
            </w:r>
          </w:p>
        </w:tc>
      </w:tr>
    </w:tbl>
    <w:p>
      <w:pPr>
        <w:spacing w:after="4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dengan ini menyatakan bahwa: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1.  Karya yang kami ajukan pada kompetisi Hackvidia Arkavidia 11.0 merupakan karya orisinal tim kami dan dikembangkan khusus untuk kompetisi ini.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2.  Karya tersebut bukan hasil plagiarisme, belum pernah diikutsertakan dalam kompetisi lain, dan belum pernah memenangkan kompetisi sejenis.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3.  Seluruh data, kutipan, pustaka, aset, serta API/model pihak ketiga yang digunakan telah kami cantumkan sumbernya dan digunakan sesuai lisensinya.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4.  Kami tidak bekerja sama dengan tim lain dan tidak menerima bantuan pengerjaan karya dari pihak di luar tim, kecuali konsultasi dengan mentor yang disediakan panitia.</w:t>
      </w:r>
    </w:p>
    <w:p>
      <w:pPr>
        <w:spacing w:after="60" w:line="276" w:lineRule="auto"/>
        <w:ind w:left="454" w:hanging="340"/>
        <w:jc w:val="both"/>
      </w:pPr>
      <w:r>
        <w:rPr>
          <w:rFonts w:ascii="Times New Roman" w:hAnsi="Times New Roman" w:eastAsia="Times New Roman"/>
          <w:b w:val="0"/>
          <w:sz w:val="24"/>
        </w:rPr>
        <w:t>5.  Apabila di kemudian hari pernyataan ini terbukti tidak benar, kami bersedia menerima sanksi dari Panitia Arkavidia 11.0, termasuk diskualifikasi dan pencabutan gelar juara.</w:t>
      </w:r>
    </w:p>
    <w:p>
      <w:pPr>
        <w:spacing w:after="8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Demikian surat pernyataan ini kami buat dengan sebenar-benarnya tanpa paksaan dari pihak mana pun.</w:t>
      </w:r>
    </w:p>
    <w:p>
      <w:pPr>
        <w:spacing w:after="160" w:line="276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Bandung, [tanggal] Desember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Ketua Tim,</w:t>
              <w:br/>
              <w:t>(meterai Rp10.000)</w:t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[Nama Ketua]</w:t>
            </w:r>
          </w:p>
        </w:tc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Anggota,</w:t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[Nama Anggota 2]</w:t>
            </w:r>
          </w:p>
        </w:tc>
      </w:tr>
      <w:tr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Anggota,</w:t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[Nama Anggota 3]</w:t>
            </w:r>
          </w:p>
        </w:tc>
        <w:tc>
          <w:tcPr>
            <w:tcW w:type="dxa" w:w="4513"/>
          </w:tcPr>
          <w:p>
            <w:pPr>
              <w:spacing w:after="8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Anggota,</w:t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</w:rPr>
              <w:t>[Nama Anggota 4]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